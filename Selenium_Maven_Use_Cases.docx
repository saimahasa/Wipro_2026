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D20B" w14:textId="77777777" w:rsidR="004F45A4" w:rsidRDefault="00000000">
      <w:pPr>
        <w:pStyle w:val="Heading1"/>
        <w:jc w:val="center"/>
      </w:pPr>
      <w:r>
        <w:t>Top 5 Real-Time Selenium + Maven Practice Use Cases</w:t>
      </w:r>
    </w:p>
    <w:p w14:paraId="569FEA48" w14:textId="77777777" w:rsidR="004F45A4" w:rsidRDefault="00000000">
      <w:r>
        <w:t>These are industry-level Selenium + Maven automation practice scenarios useful for interview preparation, framework development, and real-time project understanding.</w:t>
      </w:r>
    </w:p>
    <w:p w14:paraId="4FEBA77E" w14:textId="77777777" w:rsidR="004F45A4" w:rsidRDefault="00000000">
      <w:pPr>
        <w:pStyle w:val="Heading2"/>
      </w:pPr>
      <w:r>
        <w:t>1. E-Commerce Login &amp; Product Purchase Flow</w:t>
      </w:r>
    </w:p>
    <w:p w14:paraId="1E8576B9" w14:textId="77777777" w:rsidR="004F45A4" w:rsidRDefault="00000000">
      <w:r>
        <w:t>Automate an e-commerce application like Amazon, Flipkart, or SauceDemo.</w:t>
      </w:r>
    </w:p>
    <w:p w14:paraId="01286AE8" w14:textId="77777777" w:rsidR="004F45A4" w:rsidRDefault="00000000">
      <w:pPr>
        <w:pStyle w:val="Heading3"/>
      </w:pPr>
      <w:r>
        <w:t>Tasks to Automate:</w:t>
      </w:r>
    </w:p>
    <w:p w14:paraId="0699F5A4" w14:textId="77777777" w:rsidR="004F45A4" w:rsidRDefault="00000000">
      <w:pPr>
        <w:pStyle w:val="ListBullet"/>
      </w:pPr>
      <w:r>
        <w:t>Login with valid credentials</w:t>
      </w:r>
    </w:p>
    <w:p w14:paraId="5B714043" w14:textId="77777777" w:rsidR="004F45A4" w:rsidRDefault="00000000">
      <w:pPr>
        <w:pStyle w:val="ListBullet"/>
      </w:pPr>
      <w:r>
        <w:t>Search product</w:t>
      </w:r>
    </w:p>
    <w:p w14:paraId="22BB2BB5" w14:textId="77777777" w:rsidR="004F45A4" w:rsidRDefault="00000000">
      <w:pPr>
        <w:pStyle w:val="ListBullet"/>
      </w:pPr>
      <w:r>
        <w:t>Add product to cart</w:t>
      </w:r>
    </w:p>
    <w:p w14:paraId="01887F6C" w14:textId="77777777" w:rsidR="004F45A4" w:rsidRDefault="00000000">
      <w:pPr>
        <w:pStyle w:val="ListBullet"/>
      </w:pPr>
      <w:r>
        <w:t>Complete checkout process</w:t>
      </w:r>
    </w:p>
    <w:p w14:paraId="6C8CFC57" w14:textId="77777777" w:rsidR="004F45A4" w:rsidRDefault="00000000">
      <w:pPr>
        <w:pStyle w:val="ListBullet"/>
      </w:pPr>
      <w:r>
        <w:t>Validate order confirmation</w:t>
      </w:r>
    </w:p>
    <w:p w14:paraId="77B998F4" w14:textId="77777777" w:rsidR="004F45A4" w:rsidRDefault="00000000">
      <w:pPr>
        <w:pStyle w:val="Heading3"/>
      </w:pPr>
      <w:r>
        <w:t>Concepts to Practice:</w:t>
      </w:r>
    </w:p>
    <w:p w14:paraId="262DBE0E" w14:textId="77777777" w:rsidR="004F45A4" w:rsidRDefault="00000000">
      <w:pPr>
        <w:pStyle w:val="ListBullet"/>
      </w:pPr>
      <w:r>
        <w:t>Maven dependency setup</w:t>
      </w:r>
    </w:p>
    <w:p w14:paraId="43E0EAD7" w14:textId="77777777" w:rsidR="004F45A4" w:rsidRDefault="00000000">
      <w:pPr>
        <w:pStyle w:val="ListBullet"/>
      </w:pPr>
      <w:r>
        <w:t>Locators and XPath</w:t>
      </w:r>
    </w:p>
    <w:p w14:paraId="269E0616" w14:textId="77777777" w:rsidR="004F45A4" w:rsidRDefault="00000000">
      <w:pPr>
        <w:pStyle w:val="ListBullet"/>
      </w:pPr>
      <w:r>
        <w:t>Assertions</w:t>
      </w:r>
    </w:p>
    <w:p w14:paraId="175C3484" w14:textId="77777777" w:rsidR="004F45A4" w:rsidRDefault="00000000">
      <w:pPr>
        <w:pStyle w:val="ListBullet"/>
      </w:pPr>
      <w:r>
        <w:t>Page Object Model (POM)</w:t>
      </w:r>
    </w:p>
    <w:p w14:paraId="47575A1C" w14:textId="77777777" w:rsidR="004F45A4" w:rsidRDefault="00000000">
      <w:pPr>
        <w:pStyle w:val="ListBullet"/>
      </w:pPr>
      <w:r>
        <w:t>TestNG integration</w:t>
      </w:r>
    </w:p>
    <w:p w14:paraId="7D28B9D0" w14:textId="77777777" w:rsidR="004F45A4" w:rsidRDefault="004F45A4"/>
    <w:p w14:paraId="1E6D5202" w14:textId="77777777" w:rsidR="004F45A4" w:rsidRDefault="00000000">
      <w:pPr>
        <w:pStyle w:val="Heading2"/>
      </w:pPr>
      <w:r>
        <w:t>2. Banking Application Fund Transfer</w:t>
      </w:r>
    </w:p>
    <w:p w14:paraId="62EFCA80" w14:textId="77777777" w:rsidR="004F45A4" w:rsidRDefault="00000000">
      <w:r>
        <w:t>Automate online banking workflows.</w:t>
      </w:r>
    </w:p>
    <w:p w14:paraId="24387E0C" w14:textId="77777777" w:rsidR="004F45A4" w:rsidRDefault="00000000">
      <w:pPr>
        <w:pStyle w:val="Heading3"/>
      </w:pPr>
      <w:r>
        <w:t>Tasks to Automate:</w:t>
      </w:r>
    </w:p>
    <w:p w14:paraId="26485B44" w14:textId="77777777" w:rsidR="004F45A4" w:rsidRDefault="00000000">
      <w:pPr>
        <w:pStyle w:val="ListBullet"/>
      </w:pPr>
      <w:r>
        <w:t>Login to banking application</w:t>
      </w:r>
    </w:p>
    <w:p w14:paraId="40E20F6D" w14:textId="77777777" w:rsidR="004F45A4" w:rsidRDefault="00000000">
      <w:pPr>
        <w:pStyle w:val="ListBullet"/>
      </w:pPr>
      <w:r>
        <w:t>Navigate to Fund Transfer</w:t>
      </w:r>
    </w:p>
    <w:p w14:paraId="3B76ACA1" w14:textId="77777777" w:rsidR="004F45A4" w:rsidRDefault="00000000">
      <w:pPr>
        <w:pStyle w:val="ListBullet"/>
      </w:pPr>
      <w:r>
        <w:t>Select beneficiary</w:t>
      </w:r>
    </w:p>
    <w:p w14:paraId="52C962C5" w14:textId="77777777" w:rsidR="004F45A4" w:rsidRDefault="00000000">
      <w:pPr>
        <w:pStyle w:val="ListBullet"/>
      </w:pPr>
      <w:r>
        <w:t>Transfer amount</w:t>
      </w:r>
    </w:p>
    <w:p w14:paraId="12DF07F2" w14:textId="77777777" w:rsidR="004F45A4" w:rsidRDefault="00000000">
      <w:pPr>
        <w:pStyle w:val="ListBullet"/>
      </w:pPr>
      <w:r>
        <w:t>Validate success message and logout</w:t>
      </w:r>
    </w:p>
    <w:p w14:paraId="1140835E" w14:textId="77777777" w:rsidR="004F45A4" w:rsidRDefault="00000000">
      <w:pPr>
        <w:pStyle w:val="Heading3"/>
      </w:pPr>
      <w:r>
        <w:t>Concepts to Practice:</w:t>
      </w:r>
    </w:p>
    <w:p w14:paraId="72FC6651" w14:textId="77777777" w:rsidR="004F45A4" w:rsidRDefault="00000000">
      <w:pPr>
        <w:pStyle w:val="ListBullet"/>
      </w:pPr>
      <w:r>
        <w:t>Explicit waits</w:t>
      </w:r>
    </w:p>
    <w:p w14:paraId="57EE21F8" w14:textId="77777777" w:rsidR="004F45A4" w:rsidRDefault="00000000">
      <w:pPr>
        <w:pStyle w:val="ListBullet"/>
      </w:pPr>
      <w:r>
        <w:t>Dropdown handling</w:t>
      </w:r>
    </w:p>
    <w:p w14:paraId="6599FA56" w14:textId="77777777" w:rsidR="004F45A4" w:rsidRDefault="00000000">
      <w:pPr>
        <w:pStyle w:val="ListBullet"/>
      </w:pPr>
      <w:r>
        <w:t>Alert handling</w:t>
      </w:r>
    </w:p>
    <w:p w14:paraId="5F25ADE0" w14:textId="77777777" w:rsidR="004F45A4" w:rsidRDefault="00000000">
      <w:pPr>
        <w:pStyle w:val="ListBullet"/>
      </w:pPr>
      <w:r>
        <w:t>Data-driven testing</w:t>
      </w:r>
    </w:p>
    <w:p w14:paraId="438C5526" w14:textId="77777777" w:rsidR="004F45A4" w:rsidRDefault="00000000">
      <w:pPr>
        <w:pStyle w:val="ListBullet"/>
      </w:pPr>
      <w:r>
        <w:lastRenderedPageBreak/>
        <w:t>Maven + TestNG integration</w:t>
      </w:r>
    </w:p>
    <w:p w14:paraId="79AB666C" w14:textId="77777777" w:rsidR="004F45A4" w:rsidRDefault="004F45A4"/>
    <w:p w14:paraId="3F853259" w14:textId="77777777" w:rsidR="004F45A4" w:rsidRDefault="00000000">
      <w:pPr>
        <w:pStyle w:val="Heading2"/>
      </w:pPr>
      <w:r>
        <w:t>3. Employee Management System Automation</w:t>
      </w:r>
    </w:p>
    <w:p w14:paraId="73E95692" w14:textId="77777777" w:rsidR="004F45A4" w:rsidRDefault="00000000">
      <w:r>
        <w:t>Automate HRMS application workflows.</w:t>
      </w:r>
    </w:p>
    <w:p w14:paraId="59AB21DD" w14:textId="77777777" w:rsidR="004F45A4" w:rsidRDefault="00000000">
      <w:pPr>
        <w:pStyle w:val="Heading3"/>
      </w:pPr>
      <w:r>
        <w:t>Tasks to Automate:</w:t>
      </w:r>
    </w:p>
    <w:p w14:paraId="153EFAD2" w14:textId="77777777" w:rsidR="004F45A4" w:rsidRDefault="00000000">
      <w:pPr>
        <w:pStyle w:val="ListBullet"/>
      </w:pPr>
      <w:r>
        <w:t>Admin login</w:t>
      </w:r>
    </w:p>
    <w:p w14:paraId="2C291478" w14:textId="77777777" w:rsidR="004F45A4" w:rsidRDefault="00000000">
      <w:pPr>
        <w:pStyle w:val="ListBullet"/>
      </w:pPr>
      <w:r>
        <w:t>Add employee</w:t>
      </w:r>
    </w:p>
    <w:p w14:paraId="3F0312B1" w14:textId="77777777" w:rsidR="004F45A4" w:rsidRDefault="00000000">
      <w:pPr>
        <w:pStyle w:val="ListBullet"/>
      </w:pPr>
      <w:r>
        <w:t>Search employee</w:t>
      </w:r>
    </w:p>
    <w:p w14:paraId="73F0D4A2" w14:textId="77777777" w:rsidR="004F45A4" w:rsidRDefault="00000000">
      <w:pPr>
        <w:pStyle w:val="ListBullet"/>
      </w:pPr>
      <w:r>
        <w:t>Update employee details</w:t>
      </w:r>
    </w:p>
    <w:p w14:paraId="791A3DDD" w14:textId="77777777" w:rsidR="004F45A4" w:rsidRDefault="00000000">
      <w:pPr>
        <w:pStyle w:val="ListBullet"/>
      </w:pPr>
      <w:r>
        <w:t>Delete employee</w:t>
      </w:r>
    </w:p>
    <w:p w14:paraId="7EC44097" w14:textId="77777777" w:rsidR="004F45A4" w:rsidRDefault="00000000">
      <w:pPr>
        <w:pStyle w:val="Heading3"/>
      </w:pPr>
      <w:r>
        <w:t>Concepts to Practice:</w:t>
      </w:r>
    </w:p>
    <w:p w14:paraId="49EEE40E" w14:textId="77777777" w:rsidR="004F45A4" w:rsidRDefault="00000000">
      <w:pPr>
        <w:pStyle w:val="ListBullet"/>
      </w:pPr>
      <w:r>
        <w:t>CRUD operations</w:t>
      </w:r>
    </w:p>
    <w:p w14:paraId="6CAFC905" w14:textId="77777777" w:rsidR="004F45A4" w:rsidRDefault="00000000">
      <w:pPr>
        <w:pStyle w:val="ListBullet"/>
      </w:pPr>
      <w:r>
        <w:t>Dynamic XPath</w:t>
      </w:r>
    </w:p>
    <w:p w14:paraId="2EBFC026" w14:textId="77777777" w:rsidR="004F45A4" w:rsidRDefault="00000000">
      <w:pPr>
        <w:pStyle w:val="ListBullet"/>
      </w:pPr>
      <w:r>
        <w:t>Table handling</w:t>
      </w:r>
    </w:p>
    <w:p w14:paraId="0D3B4B0C" w14:textId="77777777" w:rsidR="004F45A4" w:rsidRDefault="00000000">
      <w:pPr>
        <w:pStyle w:val="ListBullet"/>
      </w:pPr>
      <w:r>
        <w:t>Reusable methods</w:t>
      </w:r>
    </w:p>
    <w:p w14:paraId="36BACBA6" w14:textId="77777777" w:rsidR="004F45A4" w:rsidRDefault="00000000">
      <w:pPr>
        <w:pStyle w:val="ListBullet"/>
      </w:pPr>
      <w:r>
        <w:t>Maven framework structure</w:t>
      </w:r>
    </w:p>
    <w:p w14:paraId="3723734D" w14:textId="77777777" w:rsidR="004F45A4" w:rsidRDefault="004F45A4"/>
    <w:p w14:paraId="660B1C33" w14:textId="77777777" w:rsidR="004F45A4" w:rsidRDefault="00000000">
      <w:pPr>
        <w:pStyle w:val="Heading2"/>
      </w:pPr>
      <w:r>
        <w:t>4. Flight Ticket Booking Automation</w:t>
      </w:r>
    </w:p>
    <w:p w14:paraId="5345B874" w14:textId="77777777" w:rsidR="004F45A4" w:rsidRDefault="00000000">
      <w:r>
        <w:t>Automate airline booking workflow.</w:t>
      </w:r>
    </w:p>
    <w:p w14:paraId="34C21182" w14:textId="77777777" w:rsidR="004F45A4" w:rsidRDefault="00000000">
      <w:pPr>
        <w:pStyle w:val="Heading3"/>
      </w:pPr>
      <w:r>
        <w:t>Tasks to Automate:</w:t>
      </w:r>
    </w:p>
    <w:p w14:paraId="14267A20" w14:textId="77777777" w:rsidR="004F45A4" w:rsidRDefault="00000000">
      <w:pPr>
        <w:pStyle w:val="ListBullet"/>
      </w:pPr>
      <w:r>
        <w:t>Search flights</w:t>
      </w:r>
    </w:p>
    <w:p w14:paraId="2327E58F" w14:textId="77777777" w:rsidR="004F45A4" w:rsidRDefault="00000000">
      <w:pPr>
        <w:pStyle w:val="ListBullet"/>
      </w:pPr>
      <w:r>
        <w:t>Select source and destination</w:t>
      </w:r>
    </w:p>
    <w:p w14:paraId="4C9E60D0" w14:textId="77777777" w:rsidR="004F45A4" w:rsidRDefault="00000000">
      <w:pPr>
        <w:pStyle w:val="ListBullet"/>
      </w:pPr>
      <w:r>
        <w:t>Choose journey date</w:t>
      </w:r>
    </w:p>
    <w:p w14:paraId="72F4D870" w14:textId="77777777" w:rsidR="004F45A4" w:rsidRDefault="00000000">
      <w:pPr>
        <w:pStyle w:val="ListBullet"/>
      </w:pPr>
      <w:r>
        <w:t>Select passengers</w:t>
      </w:r>
    </w:p>
    <w:p w14:paraId="36202877" w14:textId="77777777" w:rsidR="004F45A4" w:rsidRDefault="00000000">
      <w:pPr>
        <w:pStyle w:val="ListBullet"/>
      </w:pPr>
      <w:r>
        <w:t>Book ticket and validate booking ID</w:t>
      </w:r>
    </w:p>
    <w:p w14:paraId="0ABD26BD" w14:textId="77777777" w:rsidR="004F45A4" w:rsidRDefault="00000000">
      <w:pPr>
        <w:pStyle w:val="Heading3"/>
      </w:pPr>
      <w:r>
        <w:t>Concepts to Practice:</w:t>
      </w:r>
    </w:p>
    <w:p w14:paraId="1583DB68" w14:textId="77777777" w:rsidR="004F45A4" w:rsidRDefault="00000000">
      <w:pPr>
        <w:pStyle w:val="ListBullet"/>
      </w:pPr>
      <w:r>
        <w:t>Calendar handling</w:t>
      </w:r>
    </w:p>
    <w:p w14:paraId="7E84E7D7" w14:textId="77777777" w:rsidR="004F45A4" w:rsidRDefault="00000000">
      <w:pPr>
        <w:pStyle w:val="ListBullet"/>
      </w:pPr>
      <w:r>
        <w:t>Auto-suggestions</w:t>
      </w:r>
    </w:p>
    <w:p w14:paraId="4BBF12C0" w14:textId="77777777" w:rsidR="004F45A4" w:rsidRDefault="00000000">
      <w:pPr>
        <w:pStyle w:val="ListBullet"/>
      </w:pPr>
      <w:r>
        <w:t>Dynamic web elements</w:t>
      </w:r>
    </w:p>
    <w:p w14:paraId="7C3F1C19" w14:textId="77777777" w:rsidR="004F45A4" w:rsidRDefault="00000000">
      <w:pPr>
        <w:pStyle w:val="ListBullet"/>
      </w:pPr>
      <w:r>
        <w:t>Synchronization</w:t>
      </w:r>
    </w:p>
    <w:p w14:paraId="1C25EECF" w14:textId="77777777" w:rsidR="004F45A4" w:rsidRDefault="00000000">
      <w:pPr>
        <w:pStyle w:val="ListBullet"/>
      </w:pPr>
      <w:r>
        <w:t>Cross-browser testing using Maven</w:t>
      </w:r>
    </w:p>
    <w:p w14:paraId="76473B43" w14:textId="77777777" w:rsidR="004F45A4" w:rsidRDefault="004F45A4"/>
    <w:p w14:paraId="25B95ECB" w14:textId="77777777" w:rsidR="004F45A4" w:rsidRDefault="00000000">
      <w:pPr>
        <w:pStyle w:val="Heading2"/>
      </w:pPr>
      <w:r>
        <w:lastRenderedPageBreak/>
        <w:t>5. Social Media Login &amp; Profile Update</w:t>
      </w:r>
    </w:p>
    <w:p w14:paraId="5376697C" w14:textId="77777777" w:rsidR="004F45A4" w:rsidRDefault="00000000">
      <w:r>
        <w:t>Automate social media platform features like LinkedIn or Facebook.</w:t>
      </w:r>
    </w:p>
    <w:p w14:paraId="00B9AECA" w14:textId="77777777" w:rsidR="004F45A4" w:rsidRDefault="00000000">
      <w:pPr>
        <w:pStyle w:val="Heading3"/>
      </w:pPr>
      <w:r>
        <w:t>Tasks to Automate:</w:t>
      </w:r>
    </w:p>
    <w:p w14:paraId="6E732EB5" w14:textId="77777777" w:rsidR="004F45A4" w:rsidRDefault="00000000">
      <w:pPr>
        <w:pStyle w:val="ListBullet"/>
      </w:pPr>
      <w:r>
        <w:t>Login</w:t>
      </w:r>
    </w:p>
    <w:p w14:paraId="53D3BFDA" w14:textId="77777777" w:rsidR="004F45A4" w:rsidRDefault="00000000">
      <w:pPr>
        <w:pStyle w:val="ListBullet"/>
      </w:pPr>
      <w:r>
        <w:t>Navigate to profile page</w:t>
      </w:r>
    </w:p>
    <w:p w14:paraId="7D73FB5D" w14:textId="77777777" w:rsidR="004F45A4" w:rsidRDefault="00000000">
      <w:pPr>
        <w:pStyle w:val="ListBullet"/>
      </w:pPr>
      <w:r>
        <w:t>Update profile details</w:t>
      </w:r>
    </w:p>
    <w:p w14:paraId="657F1193" w14:textId="77777777" w:rsidR="004F45A4" w:rsidRDefault="00000000">
      <w:pPr>
        <w:pStyle w:val="ListBullet"/>
      </w:pPr>
      <w:r>
        <w:t>Upload profile picture</w:t>
      </w:r>
    </w:p>
    <w:p w14:paraId="56D218BB" w14:textId="77777777" w:rsidR="004F45A4" w:rsidRDefault="00000000">
      <w:pPr>
        <w:pStyle w:val="ListBullet"/>
      </w:pPr>
      <w:r>
        <w:t>Logout</w:t>
      </w:r>
    </w:p>
    <w:p w14:paraId="550BA017" w14:textId="77777777" w:rsidR="004F45A4" w:rsidRDefault="00000000">
      <w:pPr>
        <w:pStyle w:val="Heading3"/>
      </w:pPr>
      <w:r>
        <w:t>Concepts to Practice:</w:t>
      </w:r>
    </w:p>
    <w:p w14:paraId="3A096A3F" w14:textId="77777777" w:rsidR="004F45A4" w:rsidRDefault="00000000">
      <w:pPr>
        <w:pStyle w:val="ListBullet"/>
      </w:pPr>
      <w:r>
        <w:t>File upload</w:t>
      </w:r>
    </w:p>
    <w:p w14:paraId="163DCF34" w14:textId="77777777" w:rsidR="004F45A4" w:rsidRDefault="00000000">
      <w:pPr>
        <w:pStyle w:val="ListBullet"/>
      </w:pPr>
      <w:r>
        <w:t>Actions class</w:t>
      </w:r>
    </w:p>
    <w:p w14:paraId="5C42A8F9" w14:textId="77777777" w:rsidR="004F45A4" w:rsidRDefault="00000000">
      <w:pPr>
        <w:pStyle w:val="ListBullet"/>
      </w:pPr>
      <w:r>
        <w:t>JavaScript Executor</w:t>
      </w:r>
    </w:p>
    <w:p w14:paraId="0459434F" w14:textId="77777777" w:rsidR="004F45A4" w:rsidRDefault="00000000">
      <w:pPr>
        <w:pStyle w:val="ListBullet"/>
      </w:pPr>
      <w:r>
        <w:t>Screenshot capture</w:t>
      </w:r>
    </w:p>
    <w:p w14:paraId="6F77E1EC" w14:textId="77777777" w:rsidR="004F45A4" w:rsidRDefault="00000000">
      <w:pPr>
        <w:pStyle w:val="ListBullet"/>
      </w:pPr>
      <w:r>
        <w:t>Maven dependency management</w:t>
      </w:r>
    </w:p>
    <w:p w14:paraId="0081EB83" w14:textId="7D5F558F" w:rsidR="004F45A4" w:rsidRDefault="004F45A4"/>
    <w:sectPr w:rsidR="004F45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657645">
    <w:abstractNumId w:val="8"/>
  </w:num>
  <w:num w:numId="2" w16cid:durableId="1977711890">
    <w:abstractNumId w:val="6"/>
  </w:num>
  <w:num w:numId="3" w16cid:durableId="491794728">
    <w:abstractNumId w:val="5"/>
  </w:num>
  <w:num w:numId="4" w16cid:durableId="1956523710">
    <w:abstractNumId w:val="4"/>
  </w:num>
  <w:num w:numId="5" w16cid:durableId="2019917046">
    <w:abstractNumId w:val="7"/>
  </w:num>
  <w:num w:numId="6" w16cid:durableId="790132614">
    <w:abstractNumId w:val="3"/>
  </w:num>
  <w:num w:numId="7" w16cid:durableId="1935474920">
    <w:abstractNumId w:val="2"/>
  </w:num>
  <w:num w:numId="8" w16cid:durableId="669017629">
    <w:abstractNumId w:val="1"/>
  </w:num>
  <w:num w:numId="9" w16cid:durableId="44886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5A4"/>
    <w:rsid w:val="00AA1D8D"/>
    <w:rsid w:val="00B47730"/>
    <w:rsid w:val="00CB0664"/>
    <w:rsid w:val="00F12E82"/>
    <w:rsid w:val="00FC693F"/>
    <w:rsid w:val="00F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88684"/>
  <w14:defaultImageDpi w14:val="300"/>
  <w15:docId w15:val="{06797D43-44FB-4499-8211-094D0048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 Sai</cp:lastModifiedBy>
  <cp:revision>2</cp:revision>
  <dcterms:created xsi:type="dcterms:W3CDTF">2013-12-23T23:15:00Z</dcterms:created>
  <dcterms:modified xsi:type="dcterms:W3CDTF">2026-05-18T09:06:00Z</dcterms:modified>
  <cp:category/>
</cp:coreProperties>
</file>